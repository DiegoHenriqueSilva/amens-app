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Danilo V. Silva</w:t>
      </w:r>
    </w:p>
    <w:p>
      <w:r>
        <w:rPr>
          <w:b w:val="0"/>
        </w:rPr>
        <w:t>Lead Data Engineer / Data Engineer / Data Architect</w:t>
      </w:r>
    </w:p>
    <w:p>
      <w:r>
        <w:rPr>
          <w:b w:val="0"/>
        </w:rPr>
        <w:t>Umuarama, PR, Brazil | +55 44 99924-7878 | danilovsilva@outlook.com</w:t>
      </w:r>
    </w:p>
    <w:p>
      <w:r>
        <w:rPr>
          <w:b w:val="0"/>
        </w:rPr>
        <w:t>linkedin.com/in/daniloviniciussilva</w:t>
      </w:r>
    </w:p>
    <w:p>
      <w:r>
        <w:rPr>
          <w:b w:val="0"/>
        </w:rPr>
      </w:r>
    </w:p>
    <w:p>
      <w:r>
        <w:rPr>
          <w:b/>
        </w:rPr>
        <w:t>Professional Summary</w:t>
      </w:r>
    </w:p>
    <w:p>
      <w:r>
        <w:rPr>
          <w:b w:val="0"/>
        </w:rPr>
        <w:t>Lead Data Engineer with 18+ years in IT (6+ in Data Engineering). Expert in scalable ETL/ELT pipelines, big data processing, and cloud-based data platforms (Azure, AWS, Databricks, Snowflake). Proven ability to lead teams, implement governance and data quality frameworks, and optimize workloads handling billions of records daily. Business-driven mindset that bridges technical solutions with strategic goals.</w:t>
      </w:r>
    </w:p>
    <w:p>
      <w:r>
        <w:rPr>
          <w:b w:val="0"/>
        </w:rPr>
      </w:r>
    </w:p>
    <w:p>
      <w:r>
        <w:rPr>
          <w:b/>
        </w:rPr>
        <w:t>Technical Skills</w:t>
      </w:r>
    </w:p>
    <w:p>
      <w:r>
        <w:rPr>
          <w:b w:val="0"/>
        </w:rPr>
        <w:t>• Methodologies &amp; Leadership: Agile, Scrum, Team Leadership, Technical Mentoring</w:t>
      </w:r>
    </w:p>
    <w:p>
      <w:r>
        <w:rPr>
          <w:b w:val="0"/>
        </w:rPr>
        <w:t>• Data Quality &amp; Observability: Unity Catalog, Purview, Great Expectations</w:t>
      </w:r>
    </w:p>
    <w:p>
      <w:r>
        <w:rPr>
          <w:b w:val="0"/>
        </w:rPr>
        <w:t>• Tools &amp; Infrastructure: Git, GitHub, Jira, Power BI, Phabricator, Docker</w:t>
      </w:r>
    </w:p>
    <w:p>
      <w:r>
        <w:rPr>
          <w:b w:val="0"/>
        </w:rPr>
        <w:t>• Data Orchestration: Airflow, Azure Data Factory (ADF), ADLS, dbt</w:t>
      </w:r>
    </w:p>
    <w:p>
      <w:r>
        <w:rPr>
          <w:b w:val="0"/>
        </w:rPr>
        <w:t>• Data Engineering &amp; Architecture: ETL/ELT, Data Warehousing, Data Lakes, Data Modeling, Governance, MDM</w:t>
      </w:r>
    </w:p>
    <w:p>
      <w:r>
        <w:rPr>
          <w:b w:val="0"/>
        </w:rPr>
        <w:t>• Cloud &amp; Warehousing: Azure, AWS, Snowflake</w:t>
      </w:r>
    </w:p>
    <w:p>
      <w:r>
        <w:rPr>
          <w:b w:val="0"/>
        </w:rPr>
        <w:t>• Big Data: Databricks, Delta Lake, Apache Spark, Hadoop</w:t>
      </w:r>
    </w:p>
    <w:p>
      <w:r>
        <w:rPr>
          <w:b w:val="0"/>
        </w:rPr>
        <w:t>• Programming: Python, SQL, PySpark, Pandas, Shell Script (Bash, PowerShell)</w:t>
      </w:r>
    </w:p>
    <w:p>
      <w:r>
        <w:rPr>
          <w:b w:val="0"/>
        </w:rPr>
      </w:r>
    </w:p>
    <w:p>
      <w:r>
        <w:rPr>
          <w:b/>
        </w:rPr>
        <w:t>Professional Experience</w:t>
      </w:r>
    </w:p>
    <w:p>
      <w:r>
        <w:rPr>
          <w:b w:val="0"/>
        </w:rPr>
        <w:t>Grupo Data — Data Engineer (May 2025 – Present | Remote | US Client)</w:t>
      </w:r>
    </w:p>
    <w:p>
      <w:r>
        <w:rPr>
          <w:b w:val="0"/>
        </w:rPr>
        <w:t>• Building large-scale pipelines for a leading US tech company in food delivery.</w:t>
      </w:r>
    </w:p>
    <w:p>
      <w:r>
        <w:rPr>
          <w:b w:val="0"/>
        </w:rPr>
        <w:t>• Focus on ads, user behavior, and event data to support analytics and business insights.</w:t>
      </w:r>
    </w:p>
    <w:p>
      <w:r>
        <w:rPr>
          <w:b w:val="0"/>
        </w:rPr>
        <w:t>• Ensuring governance, quality, and performance across billions of records daily.</w:t>
      </w:r>
    </w:p>
    <w:p>
      <w:r>
        <w:rPr>
          <w:b w:val="0"/>
        </w:rPr>
        <w:t>• Tech: Databricks, Unity Catalog, Snowflake, Delta Lake, PySpark, Airflow, Azure, AWS, Git.</w:t>
      </w:r>
    </w:p>
    <w:p>
      <w:r>
        <w:rPr>
          <w:b w:val="0"/>
        </w:rPr>
      </w:r>
    </w:p>
    <w:p>
      <w:r>
        <w:rPr>
          <w:b w:val="0"/>
        </w:rPr>
        <w:t>CI&amp;T — Lead Data Engineer (Aug 2023 – May 2025 | Remote | US Client)</w:t>
      </w:r>
    </w:p>
    <w:p>
      <w:r>
        <w:rPr>
          <w:b w:val="0"/>
        </w:rPr>
        <w:t>• Led a team of 6 data engineers delivering pipelines on Azure and Databricks.</w:t>
      </w:r>
    </w:p>
    <w:p>
      <w:r>
        <w:rPr>
          <w:b w:val="0"/>
        </w:rPr>
        <w:t>• Defined platform architecture aligned to business insights.</w:t>
      </w:r>
    </w:p>
    <w:p>
      <w:r>
        <w:rPr>
          <w:b w:val="0"/>
        </w:rPr>
        <w:t>• Implemented governance, MDM, data maturity, testing, and AI readiness strategies.</w:t>
      </w:r>
    </w:p>
    <w:p>
      <w:r>
        <w:rPr>
          <w:b w:val="0"/>
        </w:rPr>
        <w:t>• Worked mainly with medium-volume business and enterprise data workloads.</w:t>
      </w:r>
    </w:p>
    <w:p>
      <w:r>
        <w:rPr>
          <w:b w:val="0"/>
        </w:rPr>
        <w:t>• Tech: Databricks, Unity Catalog, Python, PySpark, ADF, ADLS Gen2, Delta Lake, Purview.</w:t>
      </w:r>
    </w:p>
    <w:p>
      <w:r>
        <w:rPr>
          <w:b w:val="0"/>
        </w:rPr>
      </w:r>
    </w:p>
    <w:p>
      <w:r>
        <w:rPr>
          <w:b w:val="0"/>
        </w:rPr>
        <w:t>BairesDev (Pinterest) — Data Engineer (Nov 2022 – Jun 2023 | Remote | US Client)</w:t>
      </w:r>
    </w:p>
    <w:p>
      <w:r>
        <w:rPr>
          <w:b w:val="0"/>
        </w:rPr>
        <w:t>• Developed solutions for raw data retrieval and optimized processing with AWS &amp; Snowflake.</w:t>
      </w:r>
    </w:p>
    <w:p>
      <w:r>
        <w:rPr>
          <w:b w:val="0"/>
        </w:rPr>
        <w:t>• Worked in Databricks-based big data environments supporting analytics pipelines.</w:t>
      </w:r>
    </w:p>
    <w:p>
      <w:r>
        <w:rPr>
          <w:b w:val="0"/>
        </w:rPr>
        <w:t>• Integrated APIs using Fivetran and custom ETL pipelines.</w:t>
      </w:r>
    </w:p>
    <w:p>
      <w:r>
        <w:rPr>
          <w:b w:val="0"/>
        </w:rPr>
        <w:t>• Managed workflows with Airflow, Git, and Phabricator.</w:t>
      </w:r>
    </w:p>
    <w:p>
      <w:r>
        <w:rPr>
          <w:b w:val="0"/>
        </w:rPr>
        <w:t>• Tech: Databricks, Unity Catalog, AWS, Snowflake, Python, PySpark, Airflow, Git.</w:t>
      </w:r>
    </w:p>
    <w:p>
      <w:r>
        <w:rPr>
          <w:b w:val="0"/>
        </w:rPr>
      </w:r>
    </w:p>
    <w:p>
      <w:r>
        <w:rPr>
          <w:b w:val="0"/>
        </w:rPr>
        <w:t>Scala (Stefanini Group) — Big Data Engineer (Jan 2022 – Nov 2022 | Remote Brazil)</w:t>
      </w:r>
    </w:p>
    <w:p>
      <w:r>
        <w:rPr>
          <w:b w:val="0"/>
        </w:rPr>
        <w:t>• Redesigned Data Lake for Brazil’s largest hospital (Hadoop, Spark, AWS).</w:t>
      </w:r>
    </w:p>
    <w:p>
      <w:r>
        <w:rPr>
          <w:b w:val="0"/>
        </w:rPr>
        <w:t>• Developed optimized PySpark &amp; SQL pipelines with Airflow, EMR, and Glue.</w:t>
      </w:r>
    </w:p>
    <w:p>
      <w:r>
        <w:rPr>
          <w:b w:val="0"/>
        </w:rPr>
        <w:t>• Worked in Azure Databricks environments with large-scale healthcare data.</w:t>
      </w:r>
    </w:p>
    <w:p>
      <w:r>
        <w:rPr>
          <w:b w:val="0"/>
        </w:rPr>
        <w:t>• Mentored colleagues in leadership program.</w:t>
      </w:r>
    </w:p>
    <w:p>
      <w:r>
        <w:rPr>
          <w:b w:val="0"/>
        </w:rPr>
        <w:t>• Tech: Databricks, Unity Catalog, Hadoop, Spark, PySpark, Python, SQL, AWS EMR, Glue, Airflow.</w:t>
      </w:r>
    </w:p>
    <w:p>
      <w:r>
        <w:rPr>
          <w:b w:val="0"/>
        </w:rPr>
      </w:r>
    </w:p>
    <w:p>
      <w:r>
        <w:rPr>
          <w:b w:val="0"/>
        </w:rPr>
        <w:t>QDOIS – Data Intelligence — Data Engineer (May 2021 – Dec 2021 | Remote Brazil)</w:t>
      </w:r>
    </w:p>
    <w:p>
      <w:r>
        <w:rPr>
          <w:b w:val="0"/>
        </w:rPr>
        <w:t>• Restructured client Data Lake on Azure/Databricks.</w:t>
      </w:r>
    </w:p>
    <w:p>
      <w:r>
        <w:rPr>
          <w:b w:val="0"/>
        </w:rPr>
        <w:t>• Built and optimized big data pipelines in Azure Databricks environments.</w:t>
      </w:r>
    </w:p>
    <w:p>
      <w:r>
        <w:rPr>
          <w:b w:val="0"/>
        </w:rPr>
        <w:t>• Optimized pipelines and reduced API integration costs.</w:t>
      </w:r>
    </w:p>
    <w:p>
      <w:r>
        <w:rPr>
          <w:b w:val="0"/>
        </w:rPr>
        <w:t>• Tech: Databricks, Unity Catalog, Azure, ADF, ADLS, Python, PySpark, SQL.</w:t>
      </w:r>
    </w:p>
    <w:p>
      <w:r>
        <w:rPr>
          <w:b w:val="0"/>
        </w:rPr>
      </w:r>
    </w:p>
    <w:p>
      <w:r>
        <w:rPr>
          <w:b w:val="0"/>
        </w:rPr>
        <w:t>COAMO — Data Engineer (Aug 2015 – May 2021 | Brazil)</w:t>
      </w:r>
    </w:p>
    <w:p>
      <w:r>
        <w:rPr>
          <w:b w:val="0"/>
        </w:rPr>
        <w:t>• Designed and implemented Data Warehouse using Oracle &amp; MSSQL.</w:t>
      </w:r>
    </w:p>
    <w:p>
      <w:r>
        <w:rPr>
          <w:b w:val="0"/>
        </w:rPr>
        <w:t>• Built ETL/ELT processes with ODI &amp; SSIS.</w:t>
      </w:r>
    </w:p>
    <w:p>
      <w:r>
        <w:rPr>
          <w:b w:val="0"/>
        </w:rPr>
        <w:t>• Developed dashboards with Power BI and migrated workloads to Azure.</w:t>
      </w:r>
    </w:p>
    <w:p>
      <w:r>
        <w:rPr>
          <w:b w:val="0"/>
        </w:rPr>
      </w:r>
    </w:p>
    <w:p>
      <w:r>
        <w:rPr>
          <w:b w:val="0"/>
        </w:rPr>
        <w:t>Others — Support Analyst (Feb 2007 – Aug 2015 | Brazil)</w:t>
      </w:r>
    </w:p>
    <w:p>
      <w:r>
        <w:rPr>
          <w:b w:val="0"/>
        </w:rPr>
        <w:t>• Maintained IT infrastructure and supported SQL Server &amp; Oracle systems.</w:t>
      </w:r>
    </w:p>
    <w:p>
      <w:r>
        <w:rPr>
          <w:b w:val="0"/>
        </w:rPr>
        <w:t>• Automated tasks with Bash/PowerShell and supported stakeholders.</w:t>
      </w:r>
    </w:p>
    <w:p>
      <w:r>
        <w:rPr>
          <w:b w:val="0"/>
        </w:rPr>
      </w:r>
    </w:p>
    <w:p>
      <w:r>
        <w:rPr>
          <w:b/>
        </w:rPr>
        <w:t>Education</w:t>
      </w:r>
    </w:p>
    <w:p>
      <w:r>
        <w:rPr>
          <w:b w:val="0"/>
        </w:rPr>
        <w:t>• Postgraduate, Oracle Database Administration — Grupo Integrado (2012 – 2015)</w:t>
      </w:r>
    </w:p>
    <w:p>
      <w:r>
        <w:rPr>
          <w:b w:val="0"/>
        </w:rPr>
        <w:t>• B.Sc. Information Systems — Universidade Paranaense (2008 – 2012)</w:t>
      </w:r>
    </w:p>
    <w:p>
      <w:r>
        <w:rPr>
          <w:b w:val="0"/>
        </w:rPr>
      </w:r>
    </w:p>
    <w:p>
      <w:r>
        <w:rPr>
          <w:b/>
        </w:rPr>
        <w:t>Certifications</w:t>
      </w:r>
    </w:p>
    <w:p>
      <w:r>
        <w:rPr>
          <w:b w:val="0"/>
        </w:rPr>
        <w:t>• Microsoft Azure Fundamentals — Issued Aug 2022</w:t>
      </w:r>
    </w:p>
    <w:p>
      <w:r>
        <w:rPr>
          <w:b w:val="0"/>
        </w:rPr>
      </w:r>
    </w:p>
    <w:p>
      <w:r>
        <w:rPr>
          <w:b/>
        </w:rPr>
        <w:t>Languages</w:t>
      </w:r>
    </w:p>
    <w:p>
      <w:r>
        <w:rPr>
          <w:b w:val="0"/>
        </w:rPr>
        <w:t>• Portuguese — Native</w:t>
      </w:r>
    </w:p>
    <w:p>
      <w:r>
        <w:rPr>
          <w:b w:val="0"/>
        </w:rPr>
        <w:t>• English — Advanced (B2/C1)</w:t>
      </w:r>
    </w:p>
    <w:p>
      <w:r>
        <w:rPr>
          <w:b w:val="0"/>
        </w:rPr>
        <w:t>• Spanish — Intermediate (A2/B1)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